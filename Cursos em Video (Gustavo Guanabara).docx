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2BE3" w14:textId="77777777" w:rsidR="00753DA7" w:rsidRDefault="00000000">
      <w:pPr>
        <w:pStyle w:val="Ttulo1"/>
      </w:pPr>
      <w:r>
        <w:t>CURSO DE PYTHON 3 – CURSO EM VÍDEO (MUNDOS 1 E 2)</w:t>
      </w:r>
    </w:p>
    <w:p w14:paraId="27A465DA" w14:textId="6D8429DE" w:rsidR="00753DA7" w:rsidRDefault="00000000">
      <w:r>
        <w:rPr>
          <w:b/>
        </w:rPr>
        <w:t>INTRODUÇÃO</w:t>
      </w:r>
      <w:r>
        <w:rPr>
          <w:b/>
        </w:rPr>
        <w:br/>
      </w:r>
      <w:r>
        <w:t xml:space="preserve">A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presente em diversas áreas da tecnologia, sendo utilizada no desenvolvimento de sites, aplicativos, jogos e sistemas. Entre as linguagens mais populares da atualidade está o Python, conhecido por sua sintaxe simples e facilidade de aprendizado. Durante os Mundos 1 e 2 do Curso de Python do professor Gustavo Guanabara, foram apresentados os conceitos fundamentais da programação e as principais estruturas da linguagem. Este trabalho descreve os conteúdos estudados e explica a função de cada recurso.</w:t>
      </w:r>
    </w:p>
    <w:p w14:paraId="68E4337C" w14:textId="77777777" w:rsidR="00753DA7" w:rsidRDefault="00000000">
      <w:pPr>
        <w:pStyle w:val="Ttulo2"/>
      </w:pPr>
      <w:r>
        <w:t>MUNDO 1 – FUNDAMENTOS DE PYTHON</w:t>
      </w:r>
    </w:p>
    <w:p w14:paraId="15980D57" w14:textId="77777777" w:rsidR="00753DA7" w:rsidRDefault="00000000">
      <w:pPr>
        <w:pStyle w:val="Ttulo3"/>
      </w:pPr>
      <w:r>
        <w:t>Python</w:t>
      </w:r>
    </w:p>
    <w:p w14:paraId="05448EA9" w14:textId="77777777" w:rsidR="00753DA7" w:rsidRDefault="00000000">
      <w:r>
        <w:t>Python é uma linguagem criada por Guido van Rossum. Sua principal característica é a simplicidade, permitindo que iniciantes aprendam programação de forma mais fácil.</w:t>
      </w:r>
    </w:p>
    <w:p w14:paraId="3221AAE2" w14:textId="77777777" w:rsidR="00753DA7" w:rsidRDefault="00000000">
      <w:pPr>
        <w:pStyle w:val="Ttulo3"/>
      </w:pPr>
      <w:r>
        <w:t>print()</w:t>
      </w:r>
    </w:p>
    <w:p w14:paraId="50A57080" w14:textId="77777777" w:rsidR="00753DA7" w:rsidRDefault="00000000">
      <w:r>
        <w:t>A função print() é utilizada para exibir mensagens, números e resultados na tela. Foi um dos primeiros comandos utilizados durante o curso.</w:t>
      </w:r>
    </w:p>
    <w:p w14:paraId="75D9B484" w14:textId="77777777" w:rsidR="00753DA7" w:rsidRDefault="00000000">
      <w:pPr>
        <w:pStyle w:val="Ttulo3"/>
      </w:pPr>
      <w:r>
        <w:t>input()</w:t>
      </w:r>
    </w:p>
    <w:p w14:paraId="3BEF19E0" w14:textId="77777777" w:rsidR="00753DA7" w:rsidRDefault="00000000">
      <w:r>
        <w:t>A função input() permite receber dados digitados pelo usuário. Ela é essencial para criar programas interativos.</w:t>
      </w:r>
    </w:p>
    <w:p w14:paraId="5EC06BD5" w14:textId="77777777" w:rsidR="00753DA7" w:rsidRDefault="00000000">
      <w:pPr>
        <w:pStyle w:val="Ttulo3"/>
      </w:pPr>
      <w:r>
        <w:t>Variáveis</w:t>
      </w:r>
    </w:p>
    <w:p w14:paraId="16F5B2D5" w14:textId="77777777" w:rsidR="00753DA7" w:rsidRDefault="00000000">
      <w:r>
        <w:t>As variáveis armazenam informações na memória do computador. Elas podem guardar números, textos e outros valores para serem utilizados posteriormente.</w:t>
      </w:r>
    </w:p>
    <w:p w14:paraId="6ADA50CB" w14:textId="77777777" w:rsidR="00753DA7" w:rsidRDefault="00000000">
      <w:pPr>
        <w:pStyle w:val="Ttulo3"/>
      </w:pPr>
      <w:r>
        <w:t>int()</w:t>
      </w:r>
    </w:p>
    <w:p w14:paraId="545A7D85" w14:textId="77777777" w:rsidR="00753DA7" w:rsidRDefault="00000000">
      <w:r>
        <w:t>Converte um valor para número inteiro. É muito utilizada quando o usuário digita uma idade ou quantidade.</w:t>
      </w:r>
    </w:p>
    <w:p w14:paraId="2E8E483C" w14:textId="77777777" w:rsidR="00753DA7" w:rsidRDefault="00000000">
      <w:pPr>
        <w:pStyle w:val="Ttulo3"/>
      </w:pPr>
      <w:r>
        <w:t>float()</w:t>
      </w:r>
    </w:p>
    <w:p w14:paraId="2375F55F" w14:textId="77777777" w:rsidR="00753DA7" w:rsidRDefault="00000000">
      <w:r>
        <w:t>Converte um valor para número decimal, permitindo trabalhar com notas, preços e medidas.</w:t>
      </w:r>
    </w:p>
    <w:p w14:paraId="7F53139A" w14:textId="77777777" w:rsidR="00753DA7" w:rsidRDefault="00000000">
      <w:pPr>
        <w:pStyle w:val="Ttulo3"/>
      </w:pPr>
      <w:r>
        <w:t>str()</w:t>
      </w:r>
    </w:p>
    <w:p w14:paraId="3123EFD6" w14:textId="77777777" w:rsidR="00753DA7" w:rsidRDefault="00000000">
      <w:r>
        <w:t>Converte um valor para texto. É utilizada para manipular palavras, frases e informações textuais.</w:t>
      </w:r>
    </w:p>
    <w:p w14:paraId="4AB4A601" w14:textId="77777777" w:rsidR="00753DA7" w:rsidRDefault="00000000">
      <w:pPr>
        <w:pStyle w:val="Ttulo3"/>
      </w:pPr>
      <w:r>
        <w:t>bool()</w:t>
      </w:r>
    </w:p>
    <w:p w14:paraId="0F515639" w14:textId="77777777" w:rsidR="00753DA7" w:rsidRDefault="00000000">
      <w:r>
        <w:t>Representa valores lógicos, podendo ser verdadeiro (True) ou falso (False).</w:t>
      </w:r>
    </w:p>
    <w:p w14:paraId="3E6584BA" w14:textId="77777777" w:rsidR="00753DA7" w:rsidRDefault="00000000">
      <w:pPr>
        <w:pStyle w:val="Ttulo3"/>
      </w:pPr>
      <w:r>
        <w:lastRenderedPageBreak/>
        <w:t>Operadores Matemáticos</w:t>
      </w:r>
    </w:p>
    <w:p w14:paraId="57A19A00" w14:textId="77777777" w:rsidR="00753DA7" w:rsidRDefault="00000000">
      <w:r>
        <w:t>Permitem realizar cálculos como soma (+), subtração (-), multiplicação (*), divisão (/), potência (**), divisão inteira (//) e resto da divisão (%).</w:t>
      </w:r>
    </w:p>
    <w:p w14:paraId="6D9DE84F" w14:textId="77777777" w:rsidR="00753DA7" w:rsidRDefault="00000000">
      <w:pPr>
        <w:pStyle w:val="Ttulo3"/>
      </w:pPr>
      <w:r>
        <w:t>Módulos</w:t>
      </w:r>
    </w:p>
    <w:p w14:paraId="5DE617A2" w14:textId="77777777" w:rsidR="00753DA7" w:rsidRDefault="00000000">
      <w:r>
        <w:t>Os módulos adicionam funcionalidades prontas aos programas. Um exemplo é o módulo math, utilizado para cálculos matemáticos mais avançados.</w:t>
      </w:r>
    </w:p>
    <w:p w14:paraId="5F258248" w14:textId="77777777" w:rsidR="00753DA7" w:rsidRDefault="00000000">
      <w:pPr>
        <w:pStyle w:val="Ttulo3"/>
      </w:pPr>
      <w:r>
        <w:t>Strings</w:t>
      </w:r>
    </w:p>
    <w:p w14:paraId="3D03FB98" w14:textId="77777777" w:rsidR="00753DA7" w:rsidRDefault="00000000">
      <w:r>
        <w:t>Strings são textos armazenados pelo programa. O curso ensinou a contar caracteres, localizar palavras, substituir textos e alterar letras maiúsculas e minúsculas.</w:t>
      </w:r>
    </w:p>
    <w:p w14:paraId="5CD7BE39" w14:textId="77777777" w:rsidR="00753DA7" w:rsidRDefault="00000000">
      <w:pPr>
        <w:pStyle w:val="Ttulo3"/>
      </w:pPr>
      <w:r>
        <w:t>if e else</w:t>
      </w:r>
    </w:p>
    <w:p w14:paraId="5BA97FE6" w14:textId="77777777" w:rsidR="00753DA7" w:rsidRDefault="00000000">
      <w:r>
        <w:t>As estruturas condicionais permitem que o programa tome decisões com base em condições definidas pelo programador.</w:t>
      </w:r>
    </w:p>
    <w:p w14:paraId="109C89AD" w14:textId="77777777" w:rsidR="00753DA7" w:rsidRDefault="00000000">
      <w:pPr>
        <w:pStyle w:val="Ttulo2"/>
      </w:pPr>
      <w:r>
        <w:t>MUNDO 2 – ESTRUTURAS DE CONTROLE</w:t>
      </w:r>
    </w:p>
    <w:p w14:paraId="605A73A2" w14:textId="77777777" w:rsidR="00753DA7" w:rsidRDefault="00000000">
      <w:pPr>
        <w:pStyle w:val="Ttulo3"/>
      </w:pPr>
      <w:r>
        <w:t>if, elif e else</w:t>
      </w:r>
    </w:p>
    <w:p w14:paraId="0912FA20" w14:textId="77777777" w:rsidR="00753DA7" w:rsidRDefault="00000000">
      <w:r>
        <w:t>Permitem criar vários caminhos de execução. Dependendo da condição atendida, o programa executa uma ação diferente.</w:t>
      </w:r>
    </w:p>
    <w:p w14:paraId="38126329" w14:textId="77777777" w:rsidR="00753DA7" w:rsidRDefault="00000000">
      <w:pPr>
        <w:pStyle w:val="Ttulo3"/>
      </w:pPr>
      <w:r>
        <w:t>Operador Ternário</w:t>
      </w:r>
    </w:p>
    <w:p w14:paraId="3472E4F3" w14:textId="77777777" w:rsidR="00753DA7" w:rsidRDefault="00000000">
      <w:r>
        <w:t>É uma forma simplificada de escrever condições simples em apenas uma linha de código.</w:t>
      </w:r>
    </w:p>
    <w:p w14:paraId="36C61BF0" w14:textId="77777777" w:rsidR="00753DA7" w:rsidRDefault="00000000">
      <w:pPr>
        <w:pStyle w:val="Ttulo3"/>
      </w:pPr>
      <w:r>
        <w:t>for</w:t>
      </w:r>
    </w:p>
    <w:p w14:paraId="692AA1F9" w14:textId="77777777" w:rsidR="00753DA7" w:rsidRDefault="00000000">
      <w:r>
        <w:t>A estrutura for é utilizada quando se sabe quantas vezes uma repetição deve ocorrer. É muito usada em contagens e percursos de listas.</w:t>
      </w:r>
    </w:p>
    <w:p w14:paraId="2394BADB" w14:textId="77777777" w:rsidR="00753DA7" w:rsidRDefault="00000000">
      <w:pPr>
        <w:pStyle w:val="Ttulo3"/>
      </w:pPr>
      <w:r>
        <w:t>range()</w:t>
      </w:r>
    </w:p>
    <w:p w14:paraId="1BD11E88" w14:textId="77777777" w:rsidR="00753DA7" w:rsidRDefault="00000000">
      <w:r>
        <w:t>Gera sequências numéricas que normalmente são utilizadas junto ao comando for.</w:t>
      </w:r>
    </w:p>
    <w:p w14:paraId="408CF902" w14:textId="77777777" w:rsidR="00753DA7" w:rsidRDefault="00000000">
      <w:pPr>
        <w:pStyle w:val="Ttulo3"/>
      </w:pPr>
      <w:r>
        <w:t>Laços Aninhados</w:t>
      </w:r>
    </w:p>
    <w:p w14:paraId="7B39A501" w14:textId="77777777" w:rsidR="00753DA7" w:rsidRDefault="00000000">
      <w:r>
        <w:t>Consistem em utilizar uma repetição dentro de outra repetição. São úteis na criação de tabelas e matrizes.</w:t>
      </w:r>
    </w:p>
    <w:p w14:paraId="6D7C0B0D" w14:textId="77777777" w:rsidR="00753DA7" w:rsidRDefault="00000000">
      <w:pPr>
        <w:pStyle w:val="Ttulo3"/>
      </w:pPr>
      <w:r>
        <w:t>while</w:t>
      </w:r>
    </w:p>
    <w:p w14:paraId="4AC0DCF2" w14:textId="77777777" w:rsidR="00753DA7" w:rsidRDefault="00000000">
      <w:r>
        <w:t>Executa comandos enquanto determinada condição for verdadeira. É muito utilizada quando não se sabe previamente quantas repetições serão necessárias.</w:t>
      </w:r>
    </w:p>
    <w:p w14:paraId="63E9070E" w14:textId="77777777" w:rsidR="00753DA7" w:rsidRDefault="00000000">
      <w:pPr>
        <w:pStyle w:val="Ttulo3"/>
      </w:pPr>
      <w:r>
        <w:t>break</w:t>
      </w:r>
    </w:p>
    <w:p w14:paraId="7DC08770" w14:textId="77777777" w:rsidR="00753DA7" w:rsidRDefault="00000000">
      <w:r>
        <w:t>Interrompe imediatamente um laço de repetição quando uma condição específica é atendida.</w:t>
      </w:r>
    </w:p>
    <w:p w14:paraId="5E18CE58" w14:textId="77777777" w:rsidR="00753DA7" w:rsidRDefault="00000000">
      <w:pPr>
        <w:pStyle w:val="Ttulo3"/>
      </w:pPr>
      <w:r>
        <w:t>Contadores e Acumuladores</w:t>
      </w:r>
    </w:p>
    <w:p w14:paraId="78B0ED24" w14:textId="77777777" w:rsidR="00753DA7" w:rsidRDefault="00000000">
      <w:r>
        <w:t>São técnicas utilizadas para contar ocorrências e acumular valores durante a execução de repetições.</w:t>
      </w:r>
    </w:p>
    <w:p w14:paraId="368682DA" w14:textId="77777777" w:rsidR="00753DA7" w:rsidRDefault="00000000">
      <w:pPr>
        <w:pStyle w:val="Ttulo3"/>
      </w:pPr>
      <w:r>
        <w:lastRenderedPageBreak/>
        <w:t>Boas Práticas</w:t>
      </w:r>
    </w:p>
    <w:p w14:paraId="6156B9F0" w14:textId="77777777" w:rsidR="00753DA7" w:rsidRDefault="00000000">
      <w:r>
        <w:t>O curso também reforçou a importância de organizar o código, utilizar nomes claros para variáveis e manter a legibilidade dos programas.</w:t>
      </w:r>
    </w:p>
    <w:p w14:paraId="572816BC" w14:textId="77777777" w:rsidR="00753DA7" w:rsidRDefault="00000000">
      <w:pPr>
        <w:pStyle w:val="Ttulo2"/>
      </w:pPr>
      <w:r>
        <w:t>EXEMPLOS DE APLICAÇÃO</w:t>
      </w:r>
    </w:p>
    <w:p w14:paraId="37FD0F60" w14:textId="77777777" w:rsidR="00753DA7" w:rsidRDefault="00000000">
      <w:r>
        <w:t>Os conhecimentos adquiridos nos Mundos 1 e 2 permitem desenvolver programas capazes de realizar cálculos, verificar condições, cadastrar usuários, criar menus interativos e automatizar tarefas simples. Esses conceitos também servem como base para conteúdos mais avançados, como listas, funções, orientação a objetos e desenvolvimento de sistemas completos.</w:t>
      </w:r>
    </w:p>
    <w:p w14:paraId="0243B0FE" w14:textId="77777777" w:rsidR="00753DA7" w:rsidRDefault="00000000">
      <w:pPr>
        <w:pStyle w:val="Ttulo2"/>
      </w:pPr>
      <w:r>
        <w:t>CONCLUSÃO</w:t>
      </w:r>
    </w:p>
    <w:p w14:paraId="23CD098B" w14:textId="7F4E3FAA" w:rsidR="00753DA7" w:rsidRDefault="00000000">
      <w:r>
        <w:t>Os Mundos 1 e 2 do Curso de Python forneceram uma base sólida para o aprendizado da programação. Durante o curso foram estudados conceitos fundamentais como variáveis, entrada e saída de dados, tipos primitivos, operadores matemáticos, manipulação de textos, estruturas condicionais e estruturas de repetição. Além do conhecimento técnico, o curso contribuiu para o desenvolvimento do raciocínio lógico e da capacidade de resolver problemas utilizando a tecnologia. Esses conhecimentos são essenciais para qualquer estudante que deseja seguir na área de programação.</w:t>
      </w:r>
    </w:p>
    <w:sectPr w:rsidR="00753D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212036">
    <w:abstractNumId w:val="8"/>
  </w:num>
  <w:num w:numId="2" w16cid:durableId="894392932">
    <w:abstractNumId w:val="6"/>
  </w:num>
  <w:num w:numId="3" w16cid:durableId="489827415">
    <w:abstractNumId w:val="5"/>
  </w:num>
  <w:num w:numId="4" w16cid:durableId="2113551597">
    <w:abstractNumId w:val="4"/>
  </w:num>
  <w:num w:numId="5" w16cid:durableId="836530875">
    <w:abstractNumId w:val="7"/>
  </w:num>
  <w:num w:numId="6" w16cid:durableId="1572884842">
    <w:abstractNumId w:val="3"/>
  </w:num>
  <w:num w:numId="7" w16cid:durableId="407266276">
    <w:abstractNumId w:val="2"/>
  </w:num>
  <w:num w:numId="8" w16cid:durableId="676809381">
    <w:abstractNumId w:val="1"/>
  </w:num>
  <w:num w:numId="9" w16cid:durableId="108772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91D"/>
    <w:rsid w:val="00326F90"/>
    <w:rsid w:val="00427C33"/>
    <w:rsid w:val="00753DA7"/>
    <w:rsid w:val="00AA1D8D"/>
    <w:rsid w:val="00AE52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17042"/>
  <w14:defaultImageDpi w14:val="300"/>
  <w15:docId w15:val="{36070787-463F-49C2-A27F-813D3F54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677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Daiane Marcilio Alves</cp:lastModifiedBy>
  <cp:revision>4</cp:revision>
  <dcterms:created xsi:type="dcterms:W3CDTF">2013-12-23T23:15:00Z</dcterms:created>
  <dcterms:modified xsi:type="dcterms:W3CDTF">2026-06-20T20:17:00Z</dcterms:modified>
  <cp:category/>
</cp:coreProperties>
</file>