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Curso de Python 3 – Curso em Vídeo (Mundos 1 e 2)</w:t>
      </w:r>
    </w:p>
    <w:p>
      <w:r>
        <w:t>Resumo detalhado dos conteúdos estudados nos Mundos 1 e 2 do curso de Python do professor Gustavo Guanabara.</w:t>
      </w:r>
    </w:p>
    <w:p>
      <w:pPr>
        <w:pStyle w:val="Heading2"/>
      </w:pPr>
      <w:r>
        <w:t>Mundo 1</w:t>
      </w:r>
    </w:p>
    <w:p>
      <w:r>
        <w:t>• Aula 1 - Seja um Programador: Introdução à programação e às áreas de atuação.</w:t>
      </w:r>
    </w:p>
    <w:p>
      <w:r>
        <w:t>• Aula 2 - Para que serve Python: Conhecer aplicações e vantagens da linguagem.</w:t>
      </w:r>
    </w:p>
    <w:p>
      <w:r>
        <w:t>• Aula 3 - Instalando Python: Instalação do interpretador Python.</w:t>
      </w:r>
    </w:p>
    <w:p>
      <w:r>
        <w:t>• Aula 4 - Primeiro Programa: Uso do comando print() para mostrar mensagens.</w:t>
      </w:r>
    </w:p>
    <w:p>
      <w:r>
        <w:t>• Aula 5 - Instalando VS Code: Configuração do ambiente de programação.</w:t>
      </w:r>
    </w:p>
    <w:p>
      <w:r>
        <w:t>• Aula 6 - Tipos Primitivos: Uso de int(), float(), str() e bool().</w:t>
      </w:r>
    </w:p>
    <w:p>
      <w:r>
        <w:t>• Aula 7 - Entrada de Dados: Uso de input() para receber informações.</w:t>
      </w:r>
    </w:p>
    <w:p>
      <w:r>
        <w:t>• Aula 8 - Operadores Aritméticos: Soma, subtração, multiplicação, divisão e potência.</w:t>
      </w:r>
    </w:p>
    <w:p>
      <w:r>
        <w:t>• Aula 9 - Utilizando Módulos: Importação de bibliotecas com import.</w:t>
      </w:r>
    </w:p>
    <w:p>
      <w:r>
        <w:t>• Aula 10 - Manipulando Texto: Trabalhar com strings e seus métodos.</w:t>
      </w:r>
    </w:p>
    <w:p>
      <w:r>
        <w:t>• Aula 11 - Condições Simples: Uso de if e else para decisões.</w:t>
      </w:r>
    </w:p>
    <w:p>
      <w:pPr>
        <w:pStyle w:val="Heading2"/>
      </w:pPr>
      <w:r>
        <w:t>Mundo 2</w:t>
      </w:r>
    </w:p>
    <w:p>
      <w:r>
        <w:t>• Aula 12 - Condições Aninhadas: Uso de if, elif e else.</w:t>
      </w:r>
    </w:p>
    <w:p>
      <w:r>
        <w:t>• Aula 13 - Operador Ternário: Condição simplificada em uma linha.</w:t>
      </w:r>
    </w:p>
    <w:p>
      <w:r>
        <w:t>• Aula 14 - Estrutura for: Repetição com quantidade definida.</w:t>
      </w:r>
    </w:p>
    <w:p>
      <w:r>
        <w:t>• Aula 15 - range(): Criação de sequências numéricas.</w:t>
      </w:r>
    </w:p>
    <w:p>
      <w:r>
        <w:t>• Aula 16 - for com usuário: Repetições baseadas em valores digitados.</w:t>
      </w:r>
    </w:p>
    <w:p>
      <w:r>
        <w:t>• Aula 17 - Laços Aninhados: Uso de um for dentro de outro.</w:t>
      </w:r>
    </w:p>
    <w:p>
      <w:r>
        <w:t>• Aula 18 - Estrutura while: Repetições condicionais.</w:t>
      </w:r>
    </w:p>
    <w:p>
      <w:r>
        <w:t>• Aula 19 - Interrompendo Laços: Uso do comando break.</w:t>
      </w:r>
    </w:p>
    <w:p>
      <w:r>
        <w:t>• Aula 20 - Flag e Controle: Controle avançado de repetições.</w:t>
      </w:r>
    </w:p>
    <w:p>
      <w:r>
        <w:t>• Aula 21 - Boas Práticas: Organização e legibilidade do código.</w:t>
      </w:r>
    </w:p>
    <w:p>
      <w:pPr>
        <w:pStyle w:val="Heading2"/>
      </w:pPr>
      <w:r>
        <w:t>Principais Comandos Estudados</w:t>
      </w:r>
    </w:p>
    <w:p>
      <w:r>
        <w:t>• print(): Mostra informações na tela.</w:t>
      </w:r>
    </w:p>
    <w:p>
      <w:r>
        <w:t>• input(): Recebe dados digitados pelo usuário.</w:t>
      </w:r>
    </w:p>
    <w:p>
      <w:r>
        <w:t>• int(): Converte para número inteiro.</w:t>
      </w:r>
    </w:p>
    <w:p>
      <w:r>
        <w:t>• float(): Converte para número decimal.</w:t>
      </w:r>
    </w:p>
    <w:p>
      <w:r>
        <w:t>• str(): Converte para texto.</w:t>
      </w:r>
    </w:p>
    <w:p>
      <w:r>
        <w:t>• bool(): Representa verdadeiro ou falso.</w:t>
      </w:r>
    </w:p>
    <w:p>
      <w:r>
        <w:t>• if: Executa ações quando uma condição é verdadeira.</w:t>
      </w:r>
    </w:p>
    <w:p>
      <w:r>
        <w:t>• elif: Verifica condições adicionais.</w:t>
      </w:r>
    </w:p>
    <w:p>
      <w:r>
        <w:t>• else: Executa ação alternativa.</w:t>
      </w:r>
    </w:p>
    <w:p>
      <w:r>
        <w:t>• for: Realiza repetições controladas.</w:t>
      </w:r>
    </w:p>
    <w:p>
      <w:r>
        <w:t>• while: Repete enquanto a condição for verdadeira.</w:t>
      </w:r>
    </w:p>
    <w:p>
      <w:r>
        <w:t>• break: Interrompe um laço de repetição.</w:t>
      </w:r>
    </w:p>
    <w:p>
      <w:r>
        <w:t>• import: Importa módulos e bibliotecas.</w:t>
      </w:r>
    </w:p>
    <w:p>
      <w:r>
        <w:t>• range(): Gera sequência de números.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